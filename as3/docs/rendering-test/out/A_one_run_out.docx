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เรียน คุณตัวอย่าง หนึ่ง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