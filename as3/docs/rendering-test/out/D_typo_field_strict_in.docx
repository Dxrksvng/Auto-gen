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เรียน {{ชื่อลูกค้าา}}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