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เรียน {{ชื่อ</w:t>
      </w:r>
      <w:r>
        <w:t>ลูกค้า}}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