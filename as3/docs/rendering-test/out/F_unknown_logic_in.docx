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ชื่อลูกค้า %}ถึงลูกค้า{%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